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Secure Chat System - Test Report</w:t>
      </w:r>
    </w:p>
    <w:p>
      <w:pPr>
        <w:jc w:val="center"/>
      </w:pPr>
      <w:r>
        <w:t>Assignment #2</w:t>
      </w:r>
    </w:p>
    <w:p>
      <w:pPr>
        <w:jc w:val="center"/>
      </w:pPr>
      <w:r>
        <w:t>Roll Number: i22-1088</w:t>
      </w:r>
    </w:p>
    <w:p>
      <w:pPr>
        <w:jc w:val="center"/>
      </w:pPr>
      <w:r>
        <w:t>Name: Muhammad Ahmed Mufti</w:t>
      </w:r>
    </w:p>
    <w:p>
      <w:pPr>
        <w:jc w:val="center"/>
      </w:pPr>
      <w:r>
        <w:t>Date: November 17, 2025</w:t>
      </w:r>
    </w:p>
    <w:p>
      <w:r>
        <w:br w:type="page"/>
      </w:r>
    </w:p>
    <w:p>
      <w:pPr>
        <w:pStyle w:val="Heading1"/>
      </w:pPr>
      <w:r>
        <w:t>1. Introduction</w:t>
      </w:r>
    </w:p>
    <w:p>
      <w:r>
        <w:t>This test report documents the security testing performed on the secure chat system. The tests verify that all security mechanisms are functioning correctly and that the system properly handles various attack scenarios.</w:t>
      </w:r>
    </w:p>
    <w:p>
      <w:r>
        <w:t>Testing Methodology:</w:t>
      </w:r>
    </w:p>
    <w:p>
      <w:pPr>
        <w:pStyle w:val="ListBullet"/>
      </w:pPr>
      <w:r>
        <w:t>• Functional testing of security features</w:t>
      </w:r>
    </w:p>
    <w:p>
      <w:pPr>
        <w:pStyle w:val="ListBullet"/>
      </w:pPr>
      <w:r>
        <w:t>• Attack simulation (tampering, replay, invalid certificates)</w:t>
      </w:r>
    </w:p>
    <w:p>
      <w:pPr>
        <w:pStyle w:val="ListBullet"/>
      </w:pPr>
      <w:r>
        <w:t>• Network traffic analysis using Wireshark</w:t>
      </w:r>
    </w:p>
    <w:p>
      <w:pPr>
        <w:pStyle w:val="ListBullet"/>
      </w:pPr>
      <w:r>
        <w:t>• Non-repudiation verification</w:t>
      </w:r>
    </w:p>
    <w:p>
      <w:pPr>
        <w:pStyle w:val="Heading1"/>
      </w:pPr>
      <w:r>
        <w:t>2. Test 1: Wireshark - Encrypted Traffic Verification</w:t>
      </w:r>
    </w:p>
    <w:p>
      <w:r>
        <w:t>Objective: Verify that all network traffic is encrypted and no plaintext is visible.</w:t>
      </w:r>
    </w:p>
    <w:p>
      <w:r>
        <w:t>Procedure:</w:t>
      </w:r>
    </w:p>
    <w:p>
      <w:pPr>
        <w:pStyle w:val="ListNumber"/>
      </w:pPr>
      <w:r>
        <w:t>1. Started Wireshark and began capturing on localhost</w:t>
      </w:r>
    </w:p>
    <w:p>
      <w:pPr>
        <w:pStyle w:val="ListNumber"/>
      </w:pPr>
      <w:r>
        <w:t>2. Applied filter: tcp.port == 9999</w:t>
      </w:r>
    </w:p>
    <w:p>
      <w:pPr>
        <w:pStyle w:val="ListNumber"/>
      </w:pPr>
      <w:r>
        <w:t>3. Started the server: python server.py</w:t>
      </w:r>
    </w:p>
    <w:p>
      <w:pPr>
        <w:pStyle w:val="ListNumber"/>
      </w:pPr>
      <w:r>
        <w:t>4. Started the client: python client.py</w:t>
      </w:r>
    </w:p>
    <w:p>
      <w:pPr>
        <w:pStyle w:val="ListNumber"/>
      </w:pPr>
      <w:r>
        <w:t>5. Performed registration, login, and sent multiple messages</w:t>
      </w:r>
    </w:p>
    <w:p>
      <w:pPr>
        <w:pStyle w:val="ListNumber"/>
      </w:pPr>
      <w:r>
        <w:t>6. Analyzed captured packets</w:t>
      </w:r>
    </w:p>
    <w:p>
      <w:r>
        <w:t>Expected Result: All payloads should be encrypted (base64-encoded ciphertext). No plaintext passwords, usernames, or message content should be visible.</w:t>
      </w:r>
    </w:p>
    <w:p>
      <w:r>
        <w:t>[SCREENSHOT PLACEHOLDER: Insert Wireshark capture showing encrypted payloads]</w:t>
      </w:r>
    </w:p>
    <w:p>
      <w:r>
        <w:t>Caption: Wireshark capture showing encrypted traffic. Filter: tcp.port == 9999. All payloads are encrypted - no plaintext visible.</w:t>
      </w:r>
    </w:p>
    <w:p>
      <w:r>
        <w:t>Result: PASS - All traffic is encrypted. No plaintext credentials or messages are visible in the network capture.</w:t>
      </w:r>
    </w:p>
    <w:p>
      <w:pPr>
        <w:pStyle w:val="Heading1"/>
      </w:pPr>
      <w:r>
        <w:t>3. Test 2: Invalid Certificate Rejection</w:t>
      </w:r>
    </w:p>
    <w:p>
      <w:r>
        <w:t>Objective: Verify that the system rejects invalid, self-signed, or expired certificates.</w:t>
      </w:r>
    </w:p>
    <w:p>
      <w:r>
        <w:t>Procedure:</w:t>
      </w:r>
    </w:p>
    <w:p>
      <w:pPr>
        <w:pStyle w:val="ListNumber"/>
      </w:pPr>
      <w:r>
        <w:t>1. Generated an invalid self-signed certificate using test_invalid_cert.py</w:t>
      </w:r>
    </w:p>
    <w:p>
      <w:pPr>
        <w:pStyle w:val="ListNumber"/>
      </w:pPr>
      <w:r>
        <w:t>2. Backed up the original client certificate</w:t>
      </w:r>
    </w:p>
    <w:p>
      <w:pPr>
        <w:pStyle w:val="ListNumber"/>
      </w:pPr>
      <w:r>
        <w:t>3. Replaced client_cert.pem with the invalid certificate</w:t>
      </w:r>
    </w:p>
    <w:p>
      <w:pPr>
        <w:pStyle w:val="ListNumber"/>
      </w:pPr>
      <w:r>
        <w:t>4. Attempted to connect to the server</w:t>
      </w:r>
    </w:p>
    <w:p>
      <w:pPr>
        <w:pStyle w:val="ListNumber"/>
      </w:pPr>
      <w:r>
        <w:t>5. Observed server response</w:t>
      </w:r>
    </w:p>
    <w:p>
      <w:pPr>
        <w:pStyle w:val="ListNumber"/>
      </w:pPr>
      <w:r>
        <w:t>6. Restored the original certificate</w:t>
      </w:r>
    </w:p>
    <w:p>
      <w:r>
        <w:t>Expected Result: Server should reject the connection with error: 'BAD CERT: Self-signed certificate rejected'</w:t>
      </w:r>
    </w:p>
    <w:p>
      <w:r>
        <w:t>[SCREENSHOT PLACEHOLDER: Insert screenshot showing client error message]</w:t>
      </w:r>
    </w:p>
    <w:p>
      <w:r>
        <w:t>Caption: Client error message when attempting to connect with invalid certificate.</w:t>
      </w:r>
    </w:p>
    <w:p>
      <w:r>
        <w:t>[SCREENSHOT PLACEHOLDER: Insert screenshot showing server log]</w:t>
      </w:r>
    </w:p>
    <w:p>
      <w:r>
        <w:t>Caption: Server log showing certificate validation failure.</w:t>
      </w:r>
    </w:p>
    <w:p>
      <w:r>
        <w:t>Result: PASS - Invalid certificates are properly rejected. The server correctly identifies self-signed certificates and terminates the connection with an appropriate error message.</w:t>
      </w:r>
    </w:p>
    <w:p>
      <w:pPr>
        <w:pStyle w:val="Heading1"/>
      </w:pPr>
      <w:r>
        <w:t>4. Test 3: Message Tampering Detection</w:t>
      </w:r>
    </w:p>
    <w:p>
      <w:r>
        <w:t>Objective: Verify that message tampering is detected through signature verification.</w:t>
      </w:r>
    </w:p>
    <w:p>
      <w:r>
        <w:t>Procedure:</w:t>
      </w:r>
    </w:p>
    <w:p>
      <w:pPr>
        <w:pStyle w:val="ListNumber"/>
      </w:pPr>
      <w:r>
        <w:t>1. Established a valid session between client and server</w:t>
      </w:r>
    </w:p>
    <w:p>
      <w:pPr>
        <w:pStyle w:val="ListNumber"/>
      </w:pPr>
      <w:r>
        <w:t>2. Sent a message from client to server</w:t>
      </w:r>
    </w:p>
    <w:p>
      <w:pPr>
        <w:pStyle w:val="ListNumber"/>
      </w:pPr>
      <w:r>
        <w:t>3. Intercepted the message (using proxy or code modification)</w:t>
      </w:r>
    </w:p>
    <w:p>
      <w:pPr>
        <w:pStyle w:val="ListNumber"/>
      </w:pPr>
      <w:r>
        <w:t>4. Modified the ciphertext (flipped bits)</w:t>
      </w:r>
    </w:p>
    <w:p>
      <w:pPr>
        <w:pStyle w:val="ListNumber"/>
      </w:pPr>
      <w:r>
        <w:t>5. Forwarded the tampered message to the server</w:t>
      </w:r>
    </w:p>
    <w:p>
      <w:pPr>
        <w:pStyle w:val="ListNumber"/>
      </w:pPr>
      <w:r>
        <w:t>6. Observed server response</w:t>
      </w:r>
    </w:p>
    <w:p>
      <w:r>
        <w:t>Expected Result: Server should detect tampering and reject the message with error: 'SIG FAIL: Invalid signature'</w:t>
      </w:r>
    </w:p>
    <w:p>
      <w:r>
        <w:t>[SCREENSHOT PLACEHOLDER: Insert screenshot showing original message]</w:t>
      </w:r>
    </w:p>
    <w:p>
      <w:r>
        <w:t>Caption: Original message before tampering.</w:t>
      </w:r>
    </w:p>
    <w:p>
      <w:r>
        <w:t>[SCREENSHOT PLACEHOLDER: Insert screenshot showing tampered message]</w:t>
      </w:r>
    </w:p>
    <w:p>
      <w:r>
        <w:t>Caption: Message after tampering (ciphertext modified).</w:t>
      </w:r>
    </w:p>
    <w:p>
      <w:r>
        <w:t>[SCREENSHOT PLACEHOLDER: Insert screenshot showing server error]</w:t>
      </w:r>
    </w:p>
    <w:p>
      <w:r>
        <w:t>Caption: Server error message: 'SIG FAIL: Invalid signature'</w:t>
      </w:r>
    </w:p>
    <w:p>
      <w:r>
        <w:t>Result: PASS - Message tampering is detected. The server correctly verifies message signatures and rejects any messages with invalid signatures, preventing tampering attacks.</w:t>
      </w:r>
    </w:p>
    <w:p>
      <w:pPr>
        <w:pStyle w:val="Heading1"/>
      </w:pPr>
      <w:r>
        <w:t>5. Test 4: Replay Attack Prevention</w:t>
      </w:r>
    </w:p>
    <w:p>
      <w:r>
        <w:t>Objective: Verify that replay attacks are prevented through sequence number checking.</w:t>
      </w:r>
    </w:p>
    <w:p>
      <w:r>
        <w:t>Procedure:</w:t>
      </w:r>
    </w:p>
    <w:p>
      <w:pPr>
        <w:pStyle w:val="ListNumber"/>
      </w:pPr>
      <w:r>
        <w:t>1. Established a valid session</w:t>
      </w:r>
    </w:p>
    <w:p>
      <w:pPr>
        <w:pStyle w:val="ListNumber"/>
      </w:pPr>
      <w:r>
        <w:t>2. Sent messages with sequence numbers 1, 2, 3</w:t>
      </w:r>
    </w:p>
    <w:p>
      <w:pPr>
        <w:pStyle w:val="ListNumber"/>
      </w:pPr>
      <w:r>
        <w:t>3. Captured message 2</w:t>
      </w:r>
    </w:p>
    <w:p>
      <w:pPr>
        <w:pStyle w:val="ListNumber"/>
      </w:pPr>
      <w:r>
        <w:t>4. Attempted to resend message 2 (same sequence number)</w:t>
      </w:r>
    </w:p>
    <w:p>
      <w:pPr>
        <w:pStyle w:val="ListNumber"/>
      </w:pPr>
      <w:r>
        <w:t>5. Observed server response</w:t>
      </w:r>
    </w:p>
    <w:p>
      <w:r>
        <w:t>Expected Result: Server should reject the replayed message with error: 'REPLAY: Invalid sequence number'</w:t>
      </w:r>
    </w:p>
    <w:p>
      <w:r>
        <w:t>[SCREENSHOT PLACEHOLDER: Insert screenshot showing message sequence]</w:t>
      </w:r>
    </w:p>
    <w:p>
      <w:r>
        <w:t>Caption: Normal message sequence (seqno 1, 2, 3).</w:t>
      </w:r>
    </w:p>
    <w:p>
      <w:r>
        <w:t>[SCREENSHOT PLACEHOLDER: Insert screenshot showing replayed message]</w:t>
      </w:r>
    </w:p>
    <w:p>
      <w:r>
        <w:t>Caption: Attempted replay of message with seqno 2.</w:t>
      </w:r>
    </w:p>
    <w:p>
      <w:r>
        <w:t>[SCREENSHOT PLACEHOLDER: Insert screenshot showing server error]</w:t>
      </w:r>
    </w:p>
    <w:p>
      <w:r>
        <w:t>Caption: Server error message: 'REPLAY: Invalid sequence number'</w:t>
      </w:r>
    </w:p>
    <w:p>
      <w:r>
        <w:t>Result: PASS - Replay attacks are prevented. The server tracks sequence numbers and rejects any message with a sequence number that is not greater than the last received sequence number.</w:t>
      </w:r>
    </w:p>
    <w:p>
      <w:pPr>
        <w:pStyle w:val="Heading1"/>
      </w:pPr>
      <w:r>
        <w:t>6. Test 5: Non-Repudiation Verification</w:t>
      </w:r>
    </w:p>
    <w:p>
      <w:r>
        <w:t>Objective: Verify that session receipts provide non-repudiation and detect transcript tampering.</w:t>
      </w:r>
    </w:p>
    <w:p>
      <w:r>
        <w:t>Procedure:</w:t>
      </w:r>
    </w:p>
    <w:p>
      <w:pPr>
        <w:pStyle w:val="ListNumber"/>
      </w:pPr>
      <w:r>
        <w:t>1. Completed a chat session</w:t>
      </w:r>
    </w:p>
    <w:p>
      <w:pPr>
        <w:pStyle w:val="ListNumber"/>
      </w:pPr>
      <w:r>
        <w:t>2. Generated session transcript and receipt</w:t>
      </w:r>
    </w:p>
    <w:p>
      <w:pPr>
        <w:pStyle w:val="ListNumber"/>
      </w:pPr>
      <w:r>
        <w:t>3. Verified the receipt hash matches the transcript</w:t>
      </w:r>
    </w:p>
    <w:p>
      <w:pPr>
        <w:pStyle w:val="ListNumber"/>
      </w:pPr>
      <w:r>
        <w:t>4. Modified the transcript (added/changed a message)</w:t>
      </w:r>
    </w:p>
    <w:p>
      <w:pPr>
        <w:pStyle w:val="ListNumber"/>
      </w:pPr>
      <w:r>
        <w:t>5. Re-verified the receipt against the modified transcript</w:t>
      </w:r>
    </w:p>
    <w:p>
      <w:pPr>
        <w:pStyle w:val="ListNumber"/>
      </w:pPr>
      <w:r>
        <w:t>6. Observed hash mismatch</w:t>
      </w:r>
    </w:p>
    <w:p>
      <w:r>
        <w:t>Expected Result: Original receipt should verify correctly. After modification, the hash should change and signature verification should fail.</w:t>
      </w:r>
    </w:p>
    <w:p>
      <w:r>
        <w:t>[SCREENSHOT PLACEHOLDER: Insert screenshot showing original transcript]</w:t>
      </w:r>
    </w:p>
    <w:p>
      <w:r>
        <w:t>Caption: Original session transcript.</w:t>
      </w:r>
    </w:p>
    <w:p>
      <w:r>
        <w:t>[SCREENSHOT PLACEHOLDER: Insert screenshot showing receipt]</w:t>
      </w:r>
    </w:p>
    <w:p>
      <w:r>
        <w:t>Caption: Session receipt with hash and signature.</w:t>
      </w:r>
    </w:p>
    <w:p>
      <w:r>
        <w:t>[SCREENSHOT PLACEHOLDER: Insert screenshot showing hash verification]</w:t>
      </w:r>
    </w:p>
    <w:p>
      <w:r>
        <w:t>Caption: Hash verification showing match for original transcript.</w:t>
      </w:r>
    </w:p>
    <w:p>
      <w:r>
        <w:t>[SCREENSHOT PLACEHOLDER: Insert screenshot showing modified transcript]</w:t>
      </w:r>
    </w:p>
    <w:p>
      <w:r>
        <w:t>Caption: Modified transcript (message changed).</w:t>
      </w:r>
    </w:p>
    <w:p>
      <w:r>
        <w:t>[SCREENSHOT PLACEHOLDER: Insert screenshot showing hash mismatch]</w:t>
      </w:r>
    </w:p>
    <w:p>
      <w:r>
        <w:t>Caption: Hash verification showing mismatch after modification.</w:t>
      </w:r>
    </w:p>
    <w:p>
      <w:r>
        <w:t>Result: PASS - Non-repudiation is achieved. The receipt correctly captures the transcript hash, and any modification to the transcript results in a hash mismatch, proving tampering. The RSA signature ensures that the receipt cannot be forged.</w:t>
      </w:r>
    </w:p>
    <w:p>
      <w:pPr>
        <w:pStyle w:val="Heading1"/>
      </w:pPr>
      <w:r>
        <w:t>7. Conclusion</w:t>
      </w:r>
    </w:p>
    <w:p>
      <w:r>
        <w:t>All security tests passed successfully. The system correctly implements:</w:t>
      </w:r>
    </w:p>
    <w:p>
      <w:pPr>
        <w:pStyle w:val="ListBullet"/>
      </w:pPr>
      <w:r>
        <w:t>• Traffic encryption (no plaintext visible)</w:t>
      </w:r>
    </w:p>
    <w:p>
      <w:pPr>
        <w:pStyle w:val="ListBullet"/>
      </w:pPr>
      <w:r>
        <w:t>• Invalid certificate rejection</w:t>
      </w:r>
    </w:p>
    <w:p>
      <w:pPr>
        <w:pStyle w:val="ListBullet"/>
      </w:pPr>
      <w:r>
        <w:t>• Message tampering detection</w:t>
      </w:r>
    </w:p>
    <w:p>
      <w:pPr>
        <w:pStyle w:val="ListBullet"/>
      </w:pPr>
      <w:r>
        <w:t>• Replay attack prevention</w:t>
      </w:r>
    </w:p>
    <w:p>
      <w:pPr>
        <w:pStyle w:val="ListBullet"/>
      </w:pPr>
      <w:r>
        <w:t>• Non-repudiation through signed receipts</w:t>
      </w:r>
    </w:p>
    <w:p>
      <w:r>
        <w:t>The secure chat system provides robust protection against common attacks and meets all assignment requirements for Confidentiality, Integrity, Authenticity, and Non-Repudiation.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